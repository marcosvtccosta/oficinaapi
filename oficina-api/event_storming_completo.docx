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9C3" w:rsidRPr="00FE3410" w:rsidRDefault="00FE3410" w:rsidP="00FE3410">
      <w:pPr>
        <w:pStyle w:val="Ttulo1"/>
        <w:jc w:val="center"/>
        <w:rPr>
          <w:sz w:val="36"/>
        </w:rPr>
      </w:pPr>
      <w:bookmarkStart w:id="0" w:name="_GoBack"/>
      <w:bookmarkEnd w:id="0"/>
      <w:r w:rsidRPr="00FE3410">
        <w:rPr>
          <w:sz w:val="36"/>
        </w:rPr>
        <w:t xml:space="preserve">Event Storming – </w:t>
      </w:r>
      <w:proofErr w:type="spellStart"/>
      <w:r w:rsidRPr="00FE3410">
        <w:rPr>
          <w:sz w:val="36"/>
        </w:rPr>
        <w:t>Oficina</w:t>
      </w:r>
      <w:proofErr w:type="spellEnd"/>
      <w:r w:rsidRPr="00FE3410">
        <w:rPr>
          <w:sz w:val="36"/>
        </w:rPr>
        <w:t xml:space="preserve"> </w:t>
      </w:r>
      <w:proofErr w:type="spellStart"/>
      <w:r w:rsidRPr="00FE3410">
        <w:rPr>
          <w:sz w:val="36"/>
        </w:rPr>
        <w:t>Mecânica</w:t>
      </w:r>
      <w:proofErr w:type="spellEnd"/>
    </w:p>
    <w:p w:rsidR="001479C3" w:rsidRDefault="00FE3410" w:rsidP="00FE3410">
      <w:pPr>
        <w:pStyle w:val="Ttulo2"/>
        <w:numPr>
          <w:ilvl w:val="0"/>
          <w:numId w:val="10"/>
        </w:numPr>
      </w:pPr>
      <w:r>
        <w:t>Domínios</w:t>
      </w:r>
    </w:p>
    <w:p w:rsidR="001479C3" w:rsidRDefault="00FE3410">
      <w:r>
        <w:t>• Atendimento / Recepção</w:t>
      </w:r>
    </w:p>
    <w:p w:rsidR="001479C3" w:rsidRDefault="00FE3410">
      <w:r>
        <w:t>• Diagnóstico e Execução de Serviço</w:t>
      </w:r>
    </w:p>
    <w:p w:rsidR="001479C3" w:rsidRDefault="00FE3410">
      <w:r>
        <w:t>• Gestão de Produtos e Estoque</w:t>
      </w:r>
    </w:p>
    <w:p w:rsidR="001479C3" w:rsidRDefault="00FE3410">
      <w:r>
        <w:t>• Relatórios / Gestão</w:t>
      </w:r>
    </w:p>
    <w:p w:rsidR="001479C3" w:rsidRDefault="00FE3410" w:rsidP="00FE3410">
      <w:pPr>
        <w:pStyle w:val="Ttulo2"/>
        <w:numPr>
          <w:ilvl w:val="0"/>
          <w:numId w:val="10"/>
        </w:numPr>
      </w:pPr>
      <w:r>
        <w:t>Atores</w:t>
      </w:r>
    </w:p>
    <w:p w:rsidR="001479C3" w:rsidRDefault="00FE3410">
      <w:r>
        <w:t>• Cliente</w:t>
      </w:r>
    </w:p>
    <w:p w:rsidR="001479C3" w:rsidRDefault="00FE3410">
      <w:r>
        <w:t>• Mecânico</w:t>
      </w:r>
    </w:p>
    <w:p w:rsidR="001479C3" w:rsidRDefault="00FE3410">
      <w:r>
        <w:t>• Atendente</w:t>
      </w:r>
    </w:p>
    <w:p w:rsidR="001479C3" w:rsidRDefault="00FE3410">
      <w:r>
        <w:t>• Gerente</w:t>
      </w:r>
    </w:p>
    <w:p w:rsidR="001479C3" w:rsidRDefault="00FE3410" w:rsidP="00FE3410">
      <w:pPr>
        <w:pStyle w:val="Ttulo2"/>
        <w:numPr>
          <w:ilvl w:val="0"/>
          <w:numId w:val="10"/>
        </w:numPr>
      </w:pPr>
      <w:r>
        <w:t>Eventos</w:t>
      </w:r>
    </w:p>
    <w:p w:rsidR="001479C3" w:rsidRDefault="00FE3410">
      <w:r>
        <w:t>• Problema diagnosticado pelo</w:t>
      </w:r>
      <w:r>
        <w:t xml:space="preserve"> mecânico</w:t>
      </w:r>
    </w:p>
    <w:p w:rsidR="001479C3" w:rsidRDefault="00FE3410">
      <w:r>
        <w:t>• Cliente encaminhado para atendente</w:t>
      </w:r>
    </w:p>
    <w:p w:rsidR="001479C3" w:rsidRDefault="00FE3410">
      <w:r>
        <w:t>• Cadastro do cliente realizado</w:t>
      </w:r>
    </w:p>
    <w:p w:rsidR="001479C3" w:rsidRDefault="00FE3410">
      <w:r>
        <w:t>• Cadastro do veículo realizado</w:t>
      </w:r>
    </w:p>
    <w:p w:rsidR="001479C3" w:rsidRDefault="00FE3410">
      <w:r>
        <w:t>• Ordem de serviço criada</w:t>
      </w:r>
    </w:p>
    <w:p w:rsidR="001479C3" w:rsidRDefault="00FE3410">
      <w:r>
        <w:t>• Cliente recebeu o número da OS</w:t>
      </w:r>
    </w:p>
    <w:p w:rsidR="001479C3" w:rsidRDefault="00FE3410">
      <w:r>
        <w:t>• Serviço adicionado à OS</w:t>
      </w:r>
    </w:p>
    <w:p w:rsidR="001479C3" w:rsidRDefault="00FE3410">
      <w:r>
        <w:t>• Peça adicionada à OS</w:t>
      </w:r>
    </w:p>
    <w:p w:rsidR="001479C3" w:rsidRDefault="00FE3410">
      <w:r>
        <w:t>• Ordem de serviço atualizada</w:t>
      </w:r>
    </w:p>
    <w:p w:rsidR="001479C3" w:rsidRDefault="00FE3410">
      <w:r>
        <w:t>• Ordem</w:t>
      </w:r>
      <w:r>
        <w:t xml:space="preserve"> de serviço finalizada</w:t>
      </w:r>
    </w:p>
    <w:p w:rsidR="001479C3" w:rsidRDefault="00FE3410">
      <w:r>
        <w:t>• Data de finalização registrada</w:t>
      </w:r>
    </w:p>
    <w:p w:rsidR="001479C3" w:rsidRDefault="00FE3410">
      <w:r>
        <w:t>• Produto criado</w:t>
      </w:r>
    </w:p>
    <w:p w:rsidR="001479C3" w:rsidRDefault="00FE3410">
      <w:r>
        <w:t>• Serviço criado</w:t>
      </w:r>
    </w:p>
    <w:p w:rsidR="001479C3" w:rsidRDefault="00FE3410">
      <w:r>
        <w:lastRenderedPageBreak/>
        <w:t>• Estoque atualizado</w:t>
      </w:r>
    </w:p>
    <w:p w:rsidR="001479C3" w:rsidRDefault="00FE3410">
      <w:r>
        <w:t>• Relatório de tempo de serviço gerado</w:t>
      </w:r>
    </w:p>
    <w:p w:rsidR="001479C3" w:rsidRDefault="00FE3410" w:rsidP="00FE3410">
      <w:pPr>
        <w:pStyle w:val="Ttulo2"/>
        <w:numPr>
          <w:ilvl w:val="0"/>
          <w:numId w:val="10"/>
        </w:numPr>
      </w:pPr>
      <w:r>
        <w:t>Comandos</w:t>
      </w:r>
    </w:p>
    <w:p w:rsidR="001479C3" w:rsidRDefault="00FE3410">
      <w:r>
        <w:t>• Cadastrar Cliente</w:t>
      </w:r>
    </w:p>
    <w:p w:rsidR="001479C3" w:rsidRDefault="00FE3410">
      <w:r>
        <w:t>• Cadastrar Veículo</w:t>
      </w:r>
    </w:p>
    <w:p w:rsidR="001479C3" w:rsidRDefault="00FE3410">
      <w:r>
        <w:t>• Criar Ordem de Serviço</w:t>
      </w:r>
    </w:p>
    <w:p w:rsidR="001479C3" w:rsidRDefault="00FE3410">
      <w:r>
        <w:t>• Entregar número da OS</w:t>
      </w:r>
    </w:p>
    <w:p w:rsidR="001479C3" w:rsidRDefault="00FE3410">
      <w:r>
        <w:t xml:space="preserve">• </w:t>
      </w:r>
      <w:r>
        <w:t>Diagnosticar Problema</w:t>
      </w:r>
    </w:p>
    <w:p w:rsidR="001479C3" w:rsidRDefault="00FE3410">
      <w:r>
        <w:t>• Adicionar Serviço à OS</w:t>
      </w:r>
    </w:p>
    <w:p w:rsidR="001479C3" w:rsidRDefault="00FE3410">
      <w:r>
        <w:t>• Adicionar Peça à OS</w:t>
      </w:r>
    </w:p>
    <w:p w:rsidR="001479C3" w:rsidRDefault="00FE3410">
      <w:r>
        <w:t>• Finalizar OS</w:t>
      </w:r>
    </w:p>
    <w:p w:rsidR="001479C3" w:rsidRDefault="00FE3410">
      <w:r>
        <w:t>• Cadastrar Produto</w:t>
      </w:r>
    </w:p>
    <w:p w:rsidR="001479C3" w:rsidRDefault="00FE3410">
      <w:r>
        <w:t>• Cadastrar Serviço</w:t>
      </w:r>
    </w:p>
    <w:p w:rsidR="001479C3" w:rsidRDefault="00FE3410">
      <w:r>
        <w:t>• Atualizar Estoque</w:t>
      </w:r>
    </w:p>
    <w:p w:rsidR="001479C3" w:rsidRDefault="00FE3410">
      <w:r>
        <w:t>• Gerar Relatório de Tempo das OS</w:t>
      </w:r>
    </w:p>
    <w:p w:rsidR="001479C3" w:rsidRDefault="00FE3410" w:rsidP="00FE3410">
      <w:pPr>
        <w:pStyle w:val="Ttulo2"/>
        <w:numPr>
          <w:ilvl w:val="0"/>
          <w:numId w:val="10"/>
        </w:numPr>
      </w:pPr>
      <w:r>
        <w:t>Agregados</w:t>
      </w:r>
    </w:p>
    <w:p w:rsidR="001479C3" w:rsidRDefault="00FE3410">
      <w:r>
        <w:t>• Cliente – Nome, Contato, Histórico de OS</w:t>
      </w:r>
    </w:p>
    <w:p w:rsidR="001479C3" w:rsidRDefault="00FE3410">
      <w:r>
        <w:t>• Veículo – Cliente, Mode</w:t>
      </w:r>
      <w:r>
        <w:t>lo, Placa, Problemas relatados</w:t>
      </w:r>
    </w:p>
    <w:p w:rsidR="001479C3" w:rsidRDefault="00FE3410">
      <w:r>
        <w:t>• Ordem de Serviço – Cliente, Veículo, Serviços, Peças, Status, Datas</w:t>
      </w:r>
    </w:p>
    <w:p w:rsidR="001479C3" w:rsidRDefault="00FE3410">
      <w:r>
        <w:t>• Estoque – Produtos e Quantidades</w:t>
      </w:r>
    </w:p>
    <w:p w:rsidR="001479C3" w:rsidRDefault="00FE3410">
      <w:r>
        <w:t>• Catálogo de Serviços – Lista de serviços e tempos</w:t>
      </w:r>
    </w:p>
    <w:p w:rsidR="001479C3" w:rsidRDefault="00FE3410" w:rsidP="00FE3410">
      <w:pPr>
        <w:pStyle w:val="Ttulo2"/>
        <w:numPr>
          <w:ilvl w:val="0"/>
          <w:numId w:val="10"/>
        </w:numPr>
      </w:pPr>
      <w:r>
        <w:t>Políticas</w:t>
      </w:r>
    </w:p>
    <w:p w:rsidR="001479C3" w:rsidRDefault="00FE3410">
      <w:r>
        <w:t>• Criar OS habilita acompanhamento do cliente</w:t>
      </w:r>
    </w:p>
    <w:p w:rsidR="001479C3" w:rsidRDefault="00FE3410">
      <w:r>
        <w:t>• Peça adici</w:t>
      </w:r>
      <w:r>
        <w:t>onada baixa automaticamente estoque</w:t>
      </w:r>
    </w:p>
    <w:p w:rsidR="001479C3" w:rsidRDefault="00FE3410">
      <w:r>
        <w:t>• OS finalizada registra data de conclusão</w:t>
      </w:r>
    </w:p>
    <w:p w:rsidR="001479C3" w:rsidRDefault="00FE3410">
      <w:r>
        <w:t>• Produto criado exige estoque inicial</w:t>
      </w:r>
    </w:p>
    <w:p w:rsidR="001479C3" w:rsidRDefault="00FE3410">
      <w:r>
        <w:t>• Solicitar relatório calcula tempos das OS</w:t>
      </w:r>
    </w:p>
    <w:p w:rsidR="001479C3" w:rsidRDefault="00FE3410" w:rsidP="00FE3410">
      <w:pPr>
        <w:pStyle w:val="Ttulo2"/>
        <w:numPr>
          <w:ilvl w:val="0"/>
          <w:numId w:val="10"/>
        </w:numPr>
      </w:pPr>
      <w:r>
        <w:lastRenderedPageBreak/>
        <w:t>Diagrama Visual</w:t>
      </w:r>
    </w:p>
    <w:p w:rsidR="001479C3" w:rsidRDefault="00FE3410">
      <w:r>
        <w:rPr>
          <w:noProof/>
          <w:lang w:val="pt-BR" w:eastAsia="pt-BR"/>
        </w:rPr>
        <w:drawing>
          <wp:inline distT="0" distB="0" distL="0" distR="0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2B3120"/>
    <w:multiLevelType w:val="hybridMultilevel"/>
    <w:tmpl w:val="A3E29F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79C3"/>
    <w:rsid w:val="0015074B"/>
    <w:rsid w:val="0029639D"/>
    <w:rsid w:val="00326F90"/>
    <w:rsid w:val="00AA1D8D"/>
    <w:rsid w:val="00B47730"/>
    <w:rsid w:val="00CB0664"/>
    <w:rsid w:val="00FC693F"/>
    <w:rsid w:val="00FE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0E3DE9"/>
  <w14:defaultImageDpi w14:val="300"/>
  <w15:docId w15:val="{B4D4277E-6795-418A-871F-A451DD22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CDF2DE-B336-4936-ADE7-6815D0E03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225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Vinicius T C Costa</cp:lastModifiedBy>
  <cp:revision>2</cp:revision>
  <dcterms:created xsi:type="dcterms:W3CDTF">2013-12-23T23:15:00Z</dcterms:created>
  <dcterms:modified xsi:type="dcterms:W3CDTF">2026-01-19T21:32:00Z</dcterms:modified>
  <cp:category/>
</cp:coreProperties>
</file>